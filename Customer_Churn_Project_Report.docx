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Churn Prediction Using Machine Learning</w:t>
      </w:r>
    </w:p>
    <w:p>
      <w:pPr>
        <w:pStyle w:val="Heading2"/>
      </w:pPr>
      <w:r>
        <w:t>Workflow Diagram</w:t>
      </w:r>
    </w:p>
    <w:p>
      <w:r>
        <w:br/>
        <w:t>WORKFLOW DIAGRAM (TEXT REPRESENTATION)</w:t>
        <w:br/>
        <w:br/>
        <w:t xml:space="preserve">           ┌────────────────────────────┐</w:t>
        <w:br/>
        <w:t xml:space="preserve">           │     Load Telco Dataset     │</w:t>
        <w:br/>
        <w:t xml:space="preserve">           └──────────────┬─────────────┘</w:t>
        <w:br/>
        <w:t xml:space="preserve">                          │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Data Cleaning &amp; Fixes │</w:t>
        <w:br/>
        <w:t xml:space="preserve">              └─────────────┬─────────┘</w:t>
        <w:br/>
        <w:t xml:space="preserve">                            │</w:t>
        <w:br/>
        <w:t xml:space="preserve">                            ▼</w:t>
        <w:br/>
        <w:t xml:space="preserve">               ┌─────────────────────┐</w:t>
        <w:br/>
        <w:t xml:space="preserve">               │ Feature Engineering │</w:t>
        <w:br/>
        <w:t xml:space="preserve">               └─────────────┬────────┘</w:t>
        <w:br/>
        <w:t xml:space="preserve">                             │</w:t>
        <w:br/>
        <w:t xml:space="preserve">                             ▼</w:t>
        <w:br/>
        <w:t xml:space="preserve">           ┌────────────────────────────────┐</w:t>
        <w:br/>
        <w:t xml:space="preserve">           │ Handle Class Imbalance (SMOTE) │</w:t>
        <w:br/>
        <w:t xml:space="preserve">           └──────────────┬─────────────────┘</w:t>
        <w:br/>
        <w:t xml:space="preserve">                          │</w:t>
        <w:br/>
        <w:t xml:space="preserve">                          ▼</w:t>
        <w:br/>
        <w:t xml:space="preserve">        ┌────────────────────────────────────┐</w:t>
        <w:br/>
        <w:t xml:space="preserve">        │ Train Models (RF, XGBoost, LGBM)  │</w:t>
        <w:br/>
        <w:t xml:space="preserve">        └──────────────┬────────────────────┘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            ┌──────────────────────────┐</w:t>
        <w:br/>
        <w:t xml:space="preserve">              │ Model Evaluation (AUC)   │</w:t>
        <w:br/>
        <w:t xml:space="preserve">              └──────────────┬───────────┘</w:t>
        <w:br/>
        <w:t xml:space="preserve">                             │</w:t>
        <w:br/>
        <w:t xml:space="preserve">                             ▼</w:t>
        <w:br/>
        <w:t xml:space="preserve">     ┌────────────────────────────────────────────┐</w:t>
        <w:br/>
        <w:t xml:space="preserve">     │ Business Insights &amp; Feature Importance     │</w:t>
        <w:br/>
        <w:t xml:space="preserve">     └────────────────────────────────────────────┘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Full Project Report</w:t>
      </w:r>
    </w:p>
    <w:p>
      <w:r>
        <w:t>Please paste the full report text from the chat. (Content too large to auto-fill in this block.)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